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黑体" w:hAnsi="黑体" w:eastAsia="黑体"/>
          <w:b/>
          <w:sz w:val="32"/>
        </w:rPr>
        <w:t>西安寨卡信息技术有限公司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16"/>
        </w:rPr>
        <w:t>西安市高新区科技路 48 号创业广场 B 座 1203　电话：029-8888 6666　税号：91610100MA6U1ABC7X</w:t>
      </w:r>
    </w:p>
    <w:p>
      <w:pPr>
        <w:spacing w:before="0" w:after="120"/>
        <w:pBdr>
          <w:bottom w:val="single" w:sz="8" w:space="1" w:color="000000"/>
        </w:pBdr>
      </w:pPr>
    </w:p>
    <w:p>
      <w:pPr>
        <w:spacing w:before="80" w:after="40"/>
        <w:jc w:val="center"/>
      </w:pPr>
      <w:r>
        <w:rPr>
          <w:rFonts w:ascii="黑体" w:hAnsi="黑体" w:eastAsia="黑体"/>
          <w:b/>
          <w:sz w:val="40"/>
        </w:rPr>
        <w:t>客户对账单（应收）</w:t>
      </w:r>
    </w:p>
    <w:p>
      <w:pPr>
        <w:spacing w:before="0" w:after="80"/>
        <w:jc w:val="right"/>
      </w:pPr>
      <w:r>
        <w:rPr>
          <w:rFonts w:ascii="宋体" w:hAnsi="宋体" w:eastAsia="宋体"/>
          <w:b w:val="0"/>
          <w:sz w:val="20"/>
        </w:rPr>
        <w:t>对账单号：DZ-E2E-0001　　账期：2026-09-01 至 2026-10-19　　制单日期：2026-10-19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客户</w:t>
            </w:r>
          </w:p>
        </w:tc>
        <w:tc>
          <w:tcPr>
            <w:tcW w:type="dxa" w:w="4706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我方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对账单位：克拉玛依市城市建设投资发展有限责任公司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税号：91650200MA77XXXX1A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我方单位：西安寨卡信息技术有限公司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税号：91610100MA6U1ABC7X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联系人：王海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sz w:val="18"/>
              </w:rPr>
              <w:t>电话：029-8888 6666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</w:trPr>
        <w:tc>
          <w:tcPr>
            <w:tcW w:type="dxa" w:w="510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序号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业务日期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摘要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单据编号</w:t>
            </w:r>
          </w:p>
        </w:tc>
        <w:tc>
          <w:tcPr>
            <w:tcW w:type="dxa" w:w="1191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合同金额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已开票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已收</w:t>
            </w:r>
          </w:p>
        </w:tc>
        <w:tc>
          <w:tcPr>
            <w:tcW w:type="dxa" w:w="964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余额</w:t>
            </w:r>
          </w:p>
        </w:tc>
      </w:tr>
      <w:tr>
        <w:tc>
          <w:tcPr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2026-09-03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销售出库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XS-2026-0901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469,169.74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469,169.74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300,000.00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169,169.74</w:t>
            </w:r>
          </w:p>
        </w:tc>
      </w:tr>
      <w:tr>
        <w:tc>
          <w:tcPr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2026-09-18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销售出库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XS-2026-0902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726,727.00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200,000.00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526,727.00</w:t>
            </w:r>
          </w:p>
        </w:tc>
      </w:tr>
      <w:tr>
        <w:tc>
          <w:tcPr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2026-10-08</w:t>
            </w:r>
          </w:p>
        </w:tc>
        <w:tc>
          <w:tcPr>
            <w:tcW w:type="dxa" w:w="215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销售出库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  <w:t>XS-2026-1001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1,280,934.60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期初余额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0.00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本期合同金额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2,617,568.02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本期已开票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1,750,104.34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本期未开票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867,463.68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本期已收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500,000.00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期末余额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2,117,568.02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剩余未结</w:t>
            </w:r>
          </w:p>
        </w:tc>
        <w:tc>
          <w:tcPr>
            <w:tcW w:type="dxa" w:w="2438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2,117,568.02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8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before="120" w:after="60"/>
      </w:pPr>
      <w:r>
        <w:rPr>
          <w:rFonts w:ascii="宋体" w:hAnsi="宋体" w:eastAsia="宋体"/>
          <w:b/>
          <w:sz w:val="19"/>
        </w:rPr>
        <w:t>本期客户合计（大写）：贰佰壹拾壹万柒仟伍佰陆拾捌元零贰分</w:t>
      </w:r>
    </w:p>
    <w:p>
      <w:pPr>
        <w:spacing w:before="160" w:after="60"/>
      </w:pPr>
      <w:r>
        <w:rPr>
          <w:rFonts w:ascii="黑体" w:hAnsi="黑体" w:eastAsia="黑体"/>
          <w:b/>
          <w:sz w:val="22"/>
        </w:rPr>
        <w:t>对账说明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1. 状态：草稿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2. 明细条数：3 条</w:t>
      </w:r>
    </w:p>
    <w:p>
      <w:pPr>
        <w:spacing w:before="0" w:after="30"/>
      </w:pPr>
      <w:r>
        <w:rPr>
          <w:rFonts w:ascii="宋体" w:hAnsi="宋体" w:eastAsia="宋体"/>
          <w:b w:val="0"/>
          <w:sz w:val="19"/>
        </w:rPr>
        <w:t>3. 备注：本单为「导出 Word」功能样张，可随时删除。</w:t>
      </w:r>
    </w:p>
    <w:p>
      <w:pPr>
        <w:spacing w:before="80" w:after="40"/>
      </w:pPr>
      <w:r>
        <w:rPr>
          <w:rFonts w:ascii="宋体" w:hAnsi="宋体" w:eastAsia="宋体"/>
          <w:b w:val="0"/>
          <w:sz w:val="18"/>
        </w:rPr>
        <w:t>请核对以上账目，确认无误后盖章回传；如有异议，请于收到本对账单后 5 个工作日内书面提出。</w:t>
      </w:r>
    </w:p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我方（盖章）：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客户（盖章）：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经办人：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经办人：</w:t>
            </w:r>
          </w:p>
        </w:tc>
      </w:tr>
      <w:t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　　年　　月　　日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6"/>
      </w:rPr>
      <w:t xml:space="preserve">西安寨卡信息技术有限公司　　</w:t>
    </w:r>
    <w:r>
      <w:rPr>
        <w:rFonts w:ascii="宋体" w:hAnsi="宋体" w:eastAsia="宋体"/>
        <w:sz w:val="16"/>
      </w:rPr>
      <w:t xml:space="preserve">第 </w:t>
    </w:r>
    <w:r>
      <w:rPr>
        <w:rFonts w:ascii="宋体" w:hAnsi="宋体" w:eastAsia="宋体"/>
        <w:sz w:val="16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6"/>
      </w:rPr>
      <w:t xml:space="preserve"> 页 / 共 </w:t>
    </w:r>
    <w:r>
      <w:rPr>
        <w:rFonts w:ascii="宋体" w:hAnsi="宋体" w:eastAsia="宋体"/>
        <w:sz w:val="16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